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A8D9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t>Development Report – Dash Escape</w:t>
      </w:r>
    </w:p>
    <w:p w14:paraId="027364A7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FE909A6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t>Step 1: Project Overview</w:t>
      </w:r>
    </w:p>
    <w:p w14:paraId="4A23FAE0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Dash Escape is a small 3D action prototype where the player must quickly dash past obstacles </w:t>
      </w:r>
      <w:proofErr w:type="gramStart"/>
      <w:r w:rsidRPr="005A6374">
        <w:rPr>
          <w:rFonts w:asciiTheme="majorHAnsi" w:eastAsiaTheme="majorEastAsia" w:hAnsiTheme="majorHAnsi" w:cstheme="majorBidi"/>
          <w:sz w:val="28"/>
          <w:szCs w:val="28"/>
        </w:rPr>
        <w:t>in order to</w:t>
      </w:r>
      <w:proofErr w:type="gramEnd"/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 reach the finish point. The game follows a runner-style design and was created for PC. The entire prototype was developed by a single developer within a two-week timeframe. The main objective of the project was to experiment with a dash-based movement mechanic and build a playable version of the idea as quickly as possible.</w:t>
      </w:r>
    </w:p>
    <w:p w14:paraId="615C3E7C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AD61675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t>Step 2: Development Process</w:t>
      </w:r>
    </w:p>
    <w:p w14:paraId="72284032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The prototype was built using the Unity game engine with simple primitive objects such as cubes and planes. Development began with a basic paper prototype to outline the gameplay concept and player flow. After confirming the idea, a </w:t>
      </w:r>
      <w:proofErr w:type="spellStart"/>
      <w:r w:rsidRPr="005A6374">
        <w:rPr>
          <w:rFonts w:asciiTheme="majorHAnsi" w:eastAsiaTheme="majorEastAsia" w:hAnsiTheme="majorHAnsi" w:cstheme="majorBidi"/>
          <w:sz w:val="28"/>
          <w:szCs w:val="28"/>
        </w:rPr>
        <w:t>greybox</w:t>
      </w:r>
      <w:proofErr w:type="spellEnd"/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 level was created in Unity to test player movement, collision detection, and obstacle positioning. Basic UI elements were later added to display a timer and to indicate whether the player wins or loses.</w:t>
      </w:r>
    </w:p>
    <w:p w14:paraId="0D33B920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DE45635" w14:textId="5FA844E0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t>Step 3: Challenges During Development</w:t>
      </w:r>
    </w:p>
    <w:p w14:paraId="373BF7D0" w14:textId="556729A1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>Many players were unsure when the dash ability should be used.</w:t>
      </w:r>
    </w:p>
    <w:p w14:paraId="701CB784" w14:textId="71B4E0AC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>Some sections of the level felt too easy while others were unexpectedly difficult.</w:t>
      </w:r>
    </w:p>
    <w:p w14:paraId="18B944A8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During the </w:t>
      </w:r>
      <w:proofErr w:type="spellStart"/>
      <w:r w:rsidRPr="005A6374">
        <w:rPr>
          <w:rFonts w:asciiTheme="majorHAnsi" w:eastAsiaTheme="majorEastAsia" w:hAnsiTheme="majorHAnsi" w:cstheme="majorBidi"/>
          <w:sz w:val="28"/>
          <w:szCs w:val="28"/>
        </w:rPr>
        <w:t>greybox</w:t>
      </w:r>
      <w:proofErr w:type="spellEnd"/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 phase, obstacles were not very visible, making it difficult for players to react in time.</w:t>
      </w:r>
    </w:p>
    <w:p w14:paraId="168BA4B2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8777953" w14:textId="431C28DC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lastRenderedPageBreak/>
        <w:t>Step 4: Improvements and Fixes</w:t>
      </w:r>
    </w:p>
    <w:p w14:paraId="49FE9289" w14:textId="2A585BDC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>Added simple instructions on the screen and implemented a dash cooldown bar to help players understand the mechanic.</w:t>
      </w:r>
    </w:p>
    <w:p w14:paraId="612A4A4D" w14:textId="1AC8DBE5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>Adjusted the level design by introducing different obstacle types and modifying the distance between them.</w:t>
      </w:r>
    </w:p>
    <w:p w14:paraId="4EB4BE83" w14:textId="26A892EB" w:rsid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sz w:val="28"/>
          <w:szCs w:val="28"/>
        </w:rPr>
        <w:t>Changed the camera perspective and increased obstacle size to improve visibility.</w:t>
      </w:r>
    </w:p>
    <w:p w14:paraId="5A0A9A3A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6FD8ED8" w14:textId="77777777" w:rsidR="005A6374" w:rsidRPr="005A6374" w:rsidRDefault="005A6374" w:rsidP="005A6374">
      <w:pPr>
        <w:rPr>
          <w:rFonts w:asciiTheme="majorHAnsi" w:eastAsiaTheme="majorEastAsia" w:hAnsiTheme="majorHAnsi" w:cstheme="majorBidi"/>
          <w:color w:val="EE0000"/>
          <w:sz w:val="28"/>
          <w:szCs w:val="28"/>
        </w:rPr>
      </w:pPr>
      <w:r w:rsidRPr="005A6374">
        <w:rPr>
          <w:rFonts w:asciiTheme="majorHAnsi" w:eastAsiaTheme="majorEastAsia" w:hAnsiTheme="majorHAnsi" w:cstheme="majorBidi"/>
          <w:color w:val="EE0000"/>
          <w:sz w:val="28"/>
          <w:szCs w:val="28"/>
        </w:rPr>
        <w:t>Step 5: Lessons Learned</w:t>
      </w:r>
    </w:p>
    <w:p w14:paraId="75D411B4" w14:textId="485DB37C" w:rsidR="00B2660E" w:rsidRPr="005A6374" w:rsidRDefault="005A6374" w:rsidP="005A6374"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This project showed that early testing is extremely important. Even a simple gameplay mechanic needs clear visual feedback and well-balanced difficulty </w:t>
      </w:r>
      <w:proofErr w:type="gramStart"/>
      <w:r w:rsidRPr="005A6374">
        <w:rPr>
          <w:rFonts w:asciiTheme="majorHAnsi" w:eastAsiaTheme="majorEastAsia" w:hAnsiTheme="majorHAnsi" w:cstheme="majorBidi"/>
          <w:sz w:val="28"/>
          <w:szCs w:val="28"/>
        </w:rPr>
        <w:t>in order to</w:t>
      </w:r>
      <w:proofErr w:type="gramEnd"/>
      <w:r w:rsidRPr="005A6374">
        <w:rPr>
          <w:rFonts w:asciiTheme="majorHAnsi" w:eastAsiaTheme="majorEastAsia" w:hAnsiTheme="majorHAnsi" w:cstheme="majorBidi"/>
          <w:sz w:val="28"/>
          <w:szCs w:val="28"/>
        </w:rPr>
        <w:t xml:space="preserve"> create an enjoyable player experience.</w:t>
      </w:r>
    </w:p>
    <w:sectPr w:rsidR="00B2660E" w:rsidRPr="005A6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019566">
    <w:abstractNumId w:val="8"/>
  </w:num>
  <w:num w:numId="2" w16cid:durableId="1416518218">
    <w:abstractNumId w:val="6"/>
  </w:num>
  <w:num w:numId="3" w16cid:durableId="70007060">
    <w:abstractNumId w:val="5"/>
  </w:num>
  <w:num w:numId="4" w16cid:durableId="366490512">
    <w:abstractNumId w:val="4"/>
  </w:num>
  <w:num w:numId="5" w16cid:durableId="762456215">
    <w:abstractNumId w:val="7"/>
  </w:num>
  <w:num w:numId="6" w16cid:durableId="577054250">
    <w:abstractNumId w:val="3"/>
  </w:num>
  <w:num w:numId="7" w16cid:durableId="313603942">
    <w:abstractNumId w:val="2"/>
  </w:num>
  <w:num w:numId="8" w16cid:durableId="1352996904">
    <w:abstractNumId w:val="1"/>
  </w:num>
  <w:num w:numId="9" w16cid:durableId="66054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374"/>
    <w:rsid w:val="005C237D"/>
    <w:rsid w:val="00AA1D8D"/>
    <w:rsid w:val="00B2660E"/>
    <w:rsid w:val="00B47730"/>
    <w:rsid w:val="00BA0513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62337"/>
  <w15:docId w15:val="{FC5644B9-8039-444B-A030-AB1DCFBC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1528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ESSABBAHY YASSIR</cp:lastModifiedBy>
  <cp:revision>3</cp:revision>
  <dcterms:created xsi:type="dcterms:W3CDTF">2013-12-23T23:15:00Z</dcterms:created>
  <dcterms:modified xsi:type="dcterms:W3CDTF">2026-03-06T23:25:00Z</dcterms:modified>
  <cp:category/>
</cp:coreProperties>
</file>